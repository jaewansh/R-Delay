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I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I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d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sSub>
            <m:e>
              <m:r>
                <m:t>I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γ</m:t>
              </m:r>
            </m:e>
            <m:sub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sSub>
            <m:e>
              <m:r>
                <m:t>I</m:t>
              </m:r>
            </m:e>
            <m:sub>
              <m:r>
                <m:t>i</m:t>
              </m:r>
            </m:sub>
          </m:sSub>
        </m:oMath>
      </m:oMathPara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