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f>
          <m:fPr>
            <m:type m:val="bar"/>
          </m:fPr>
          <m:num>
            <m:r>
              <m:t>d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I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b>
          <m:e>
            <m:r>
              <m:t>I</m:t>
            </m:r>
          </m:e>
          <m:sub>
            <m:r>
              <m:t>i</m:t>
            </m:r>
          </m:sub>
        </m:sSub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