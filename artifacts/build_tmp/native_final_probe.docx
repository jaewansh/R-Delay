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i</m:t>
              </m:r>
            </m:sub>
          </m:sSub>
        </m:oMath>
      </m:oMathPara>
    </w:p>
    <w:p>
      <w:pPr>
        <w:spacing w:before="0" w:after="60"/>
        <w:jc w:val="right"/>
      </w:pPr>
      <w:r>
        <w:rPr>
          <w:sz w:val="14"/>
        </w:rPr>
        <w:t>(1)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e>
          </m:d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Γ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60"/>
        <w:jc w:val="right"/>
      </w:pPr>
      <w:r>
        <w:rPr>
          <w:sz w:val="14"/>
        </w:rPr>
        <w:t>(2)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1차 제출·설계 문서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C7A"/>
        <w:sz w:val="14"/>
      </w:rPr>
      <w:t>R-DELAY  /  수식 렌더 검사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80"/>
    </w:pPr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83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83A5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83A5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수식 렌더 검사</dc:title>
  <dc:subject>v0.1 — 1차 제출·설계 문서 / 서비스 구현 완료본 아님</dc:subject>
  <dc:creator>R-Delay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